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Examen Final - Estrategias de Aprendizaje</w:t>
      </w:r>
    </w:p>
    <w:p>
      <w:r>
        <w:t>Nombre del alumno: __________________________________________________</w:t>
      </w:r>
    </w:p>
    <w:p>
      <w:r>
        <w:t>Fecha: _____________________  Calificación: _________ / 10</w:t>
        <w:br/>
      </w:r>
    </w:p>
    <w:p>
      <w:r>
        <w:t>Instrucciones: Lee cuidadosamente cada pregunta y subraya o encierra en un círculo la respuesta correcta.</w:t>
        <w:br/>
      </w:r>
    </w:p>
    <w:p>
      <w:r>
        <w:rPr>
          <w:b/>
        </w:rPr>
        <w:t>1. ¿Qué pilar de la educación consiste en adquirir destrezas y habilidades para trabajar en equipo (por ejemplo, saber aspirar secreciones)?</w:t>
      </w:r>
    </w:p>
    <w:p>
      <w:pPr>
        <w:ind w:left="400"/>
      </w:pPr>
      <w:r>
        <w:t>a) Aprender a Conocer</w:t>
      </w:r>
    </w:p>
    <w:p>
      <w:pPr>
        <w:ind w:left="400"/>
      </w:pPr>
      <w:r>
        <w:t>b) Aprender a Hacer</w:t>
      </w:r>
    </w:p>
    <w:p>
      <w:pPr>
        <w:ind w:left="400"/>
      </w:pPr>
      <w:r>
        <w:t>c) Aprender a Vivir Juntos</w:t>
      </w:r>
    </w:p>
    <w:p>
      <w:pPr>
        <w:ind w:left="400"/>
      </w:pPr>
      <w:r>
        <w:t>d) Aprender a Ser</w:t>
      </w:r>
    </w:p>
    <w:p/>
    <w:p>
      <w:r>
        <w:rPr>
          <w:b/>
        </w:rPr>
        <w:t>2. ¿Qué pilar de la educación se enfoca en la ética, la autonomía y la personalidad del enfermero?</w:t>
      </w:r>
    </w:p>
    <w:p>
      <w:pPr>
        <w:ind w:left="400"/>
      </w:pPr>
      <w:r>
        <w:t>a) Aprender a Conocer</w:t>
      </w:r>
    </w:p>
    <w:p>
      <w:pPr>
        <w:ind w:left="400"/>
      </w:pPr>
      <w:r>
        <w:t>b) Aprender a Hacer</w:t>
      </w:r>
    </w:p>
    <w:p>
      <w:pPr>
        <w:ind w:left="400"/>
      </w:pPr>
      <w:r>
        <w:t>c) Aprender a Ser</w:t>
      </w:r>
    </w:p>
    <w:p>
      <w:pPr>
        <w:ind w:left="400"/>
      </w:pPr>
      <w:r>
        <w:t>d) Aprender a Vivir Juntos</w:t>
      </w:r>
    </w:p>
    <w:p/>
    <w:p>
      <w:r>
        <w:rPr>
          <w:b/>
        </w:rPr>
        <w:t>3. ¿Cuál es el método de estudio que usa un reloj para estudiar por 25 minutos y descansar 5 minutos?</w:t>
      </w:r>
    </w:p>
    <w:p>
      <w:pPr>
        <w:ind w:left="400"/>
      </w:pPr>
      <w:r>
        <w:t>a) Método Cornell</w:t>
      </w:r>
    </w:p>
    <w:p>
      <w:pPr>
        <w:ind w:left="400"/>
      </w:pPr>
      <w:r>
        <w:t>b) Técnica Pomodoro</w:t>
      </w:r>
    </w:p>
    <w:p>
      <w:pPr>
        <w:ind w:left="400"/>
      </w:pPr>
      <w:r>
        <w:t>c) Mapa Mental</w:t>
      </w:r>
    </w:p>
    <w:p>
      <w:pPr>
        <w:ind w:left="400"/>
      </w:pPr>
      <w:r>
        <w:t>d) Sistema Kanban</w:t>
      </w:r>
    </w:p>
    <w:p/>
    <w:p>
      <w:r>
        <w:rPr>
          <w:b/>
        </w:rPr>
        <w:t>4. ¿Qué método para tomar apuntes divide la hoja en 3 partes: 'Pistas', 'Notas' y 'Resumen'?</w:t>
      </w:r>
    </w:p>
    <w:p>
      <w:pPr>
        <w:ind w:left="400"/>
      </w:pPr>
      <w:r>
        <w:t>a) Sistema Kanban</w:t>
      </w:r>
    </w:p>
    <w:p>
      <w:pPr>
        <w:ind w:left="400"/>
      </w:pPr>
      <w:r>
        <w:t>b) Método Pomodoro</w:t>
      </w:r>
    </w:p>
    <w:p>
      <w:pPr>
        <w:ind w:left="400"/>
      </w:pPr>
      <w:r>
        <w:t>c) Método Cornell</w:t>
      </w:r>
    </w:p>
    <w:p>
      <w:pPr>
        <w:ind w:left="400"/>
      </w:pPr>
      <w:r>
        <w:t>d) Esquema de llaves</w:t>
      </w:r>
    </w:p>
    <w:p/>
    <w:p>
      <w:r>
        <w:rPr>
          <w:b/>
        </w:rPr>
        <w:t>5. Para formar un hábito de estudio fuerte, ¿cuáles son los 3 pasos de nuestro cerebro (Bucle Neurológico)?</w:t>
      </w:r>
    </w:p>
    <w:p>
      <w:pPr>
        <w:ind w:left="400"/>
      </w:pPr>
      <w:r>
        <w:t>a) Motivación, Acción y Resultado</w:t>
      </w:r>
    </w:p>
    <w:p>
      <w:pPr>
        <w:ind w:left="400"/>
      </w:pPr>
      <w:r>
        <w:t>b) Planear, Hacer y Revisar</w:t>
      </w:r>
    </w:p>
    <w:p>
      <w:pPr>
        <w:ind w:left="400"/>
      </w:pPr>
      <w:r>
        <w:t>c) Señal, Rutina y Recompensa</w:t>
      </w:r>
    </w:p>
    <w:p>
      <w:pPr>
        <w:ind w:left="400"/>
      </w:pPr>
      <w:r>
        <w:t>d) Leer, Escribir y Repasar</w:t>
      </w:r>
    </w:p>
    <w:p/>
    <w:p>
      <w:r>
        <w:rPr>
          <w:b/>
        </w:rPr>
        <w:t>6. Según la Matriz del tiempo, ¿qué tipo de actividad es estudiar para el Postécnico, sabiendo que no es para mañana pero nos ayuda a crecer?</w:t>
      </w:r>
    </w:p>
    <w:p>
      <w:pPr>
        <w:ind w:left="400"/>
      </w:pPr>
      <w:r>
        <w:t>a) Urgente e Importante</w:t>
      </w:r>
    </w:p>
    <w:p>
      <w:pPr>
        <w:ind w:left="400"/>
      </w:pPr>
      <w:r>
        <w:t>b) No Urgente pero Importante</w:t>
      </w:r>
    </w:p>
    <w:p>
      <w:pPr>
        <w:ind w:left="400"/>
      </w:pPr>
      <w:r>
        <w:t>c) Urgente pero No importante</w:t>
      </w:r>
    </w:p>
    <w:p>
      <w:pPr>
        <w:ind w:left="400"/>
      </w:pPr>
      <w:r>
        <w:t>d) No Urgente y No Importante</w:t>
      </w:r>
    </w:p>
    <w:p/>
    <w:p>
      <w:r>
        <w:rPr>
          <w:b/>
        </w:rPr>
        <w:t>7. En la Andragogía (cómo aprendemos los adultos), ¿cuál es nuestra mayor ventaja al estudiar temas nuevos?</w:t>
      </w:r>
    </w:p>
    <w:p>
      <w:pPr>
        <w:ind w:left="400"/>
      </w:pPr>
      <w:r>
        <w:t>a) Que tenemos excelente memoria.</w:t>
      </w:r>
    </w:p>
    <w:p>
      <w:pPr>
        <w:ind w:left="400"/>
      </w:pPr>
      <w:r>
        <w:t>b) Que tenemos mucha experiencia clínica previa de nuestro trabajo.</w:t>
      </w:r>
    </w:p>
    <w:p>
      <w:pPr>
        <w:ind w:left="400"/>
      </w:pPr>
      <w:r>
        <w:t>c) Que nos gusta mucho leer libros largos.</w:t>
      </w:r>
    </w:p>
    <w:p>
      <w:pPr>
        <w:ind w:left="400"/>
      </w:pPr>
      <w:r>
        <w:t>d) Que solo aprendemos si nos dan un premio.</w:t>
      </w:r>
    </w:p>
    <w:p/>
    <w:p>
      <w:r>
        <w:rPr>
          <w:b/>
        </w:rPr>
        <w:t>8. ¿Qué tipo de luz se recomienda para tu lugar de estudio si no te quieres quedar dormido?</w:t>
      </w:r>
    </w:p>
    <w:p>
      <w:pPr>
        <w:ind w:left="400"/>
      </w:pPr>
      <w:r>
        <w:t>a) Luz amarilla oscura</w:t>
      </w:r>
    </w:p>
    <w:p>
      <w:pPr>
        <w:ind w:left="400"/>
      </w:pPr>
      <w:r>
        <w:t>b) Lámparas de colores</w:t>
      </w:r>
    </w:p>
    <w:p>
      <w:pPr>
        <w:ind w:left="400"/>
      </w:pPr>
      <w:r>
        <w:t>c) Luz blanca/fría</w:t>
      </w:r>
    </w:p>
    <w:p>
      <w:pPr>
        <w:ind w:left="400"/>
      </w:pPr>
      <w:r>
        <w:t>d) Poca luz, casi a oscuras</w:t>
      </w:r>
    </w:p>
    <w:p/>
    <w:p>
      <w:r>
        <w:rPr>
          <w:b/>
        </w:rPr>
        <w:t>9. ¿Cómo se llama el esquema que tiene un dibujo en el centro y coloridas ramas hacia los lados?</w:t>
      </w:r>
    </w:p>
    <w:p>
      <w:pPr>
        <w:ind w:left="400"/>
      </w:pPr>
      <w:r>
        <w:t>a) Diagrama de Flujo</w:t>
      </w:r>
    </w:p>
    <w:p>
      <w:pPr>
        <w:ind w:left="400"/>
      </w:pPr>
      <w:r>
        <w:t>b) Mapa Conceptual</w:t>
      </w:r>
    </w:p>
    <w:p>
      <w:pPr>
        <w:ind w:left="400"/>
      </w:pPr>
      <w:r>
        <w:t>c) Mapa Mental</w:t>
      </w:r>
    </w:p>
    <w:p>
      <w:pPr>
        <w:ind w:left="400"/>
      </w:pPr>
      <w:r>
        <w:t>d) Línea del tiempo</w:t>
      </w:r>
    </w:p>
    <w:p/>
    <w:p>
      <w:r>
        <w:rPr>
          <w:b/>
        </w:rPr>
        <w:t>10. ¿Qué tipo de lectura utilizamos si queremos encontrar si un artículo científico tiene errores o información falsa?</w:t>
      </w:r>
    </w:p>
    <w:p>
      <w:pPr>
        <w:ind w:left="400"/>
      </w:pPr>
      <w:r>
        <w:t>a) Lectura Rápida</w:t>
      </w:r>
    </w:p>
    <w:p>
      <w:pPr>
        <w:ind w:left="400"/>
      </w:pPr>
      <w:r>
        <w:t>b) Lectura de Comprensión</w:t>
      </w:r>
    </w:p>
    <w:p>
      <w:pPr>
        <w:ind w:left="400"/>
      </w:pPr>
      <w:r>
        <w:t>c) Lectura Crítica</w:t>
      </w:r>
    </w:p>
    <w:p>
      <w:pPr>
        <w:ind w:left="400"/>
      </w:pPr>
      <w:r>
        <w:t>d) Lectura Literal</w:t>
      </w:r>
    </w:p>
    <w:p/>
    <w:p>
      <w:r>
        <w:rPr>
          <w:b/>
        </w:rPr>
        <w:t>11. Al usar la nemotecnia (acrónimo) V.O.M.I.T. para atender pacientes graves, ¿qué significa la 'O' y la 'M'?</w:t>
      </w:r>
    </w:p>
    <w:p>
      <w:pPr>
        <w:ind w:left="400"/>
      </w:pPr>
      <w:r>
        <w:t>a) Orina y Medicamentos</w:t>
      </w:r>
    </w:p>
    <w:p>
      <w:pPr>
        <w:ind w:left="400"/>
      </w:pPr>
      <w:r>
        <w:t>b) Oxígeno y Monitor EKG</w:t>
      </w:r>
    </w:p>
    <w:p>
      <w:pPr>
        <w:ind w:left="400"/>
      </w:pPr>
      <w:r>
        <w:t>c) Observación y Movimiento</w:t>
      </w:r>
    </w:p>
    <w:p>
      <w:pPr>
        <w:ind w:left="400"/>
      </w:pPr>
      <w:r>
        <w:t>d) Oídos y Manos</w:t>
      </w:r>
    </w:p>
    <w:p/>
    <w:p>
      <w:r>
        <w:rPr>
          <w:b/>
        </w:rPr>
        <w:t>12. Si eres una persona auditiva, ¿qué técnica te sirve para estudiar mientras manejas hacia el hospital?</w:t>
      </w:r>
    </w:p>
    <w:p>
      <w:pPr>
        <w:ind w:left="400"/>
      </w:pPr>
      <w:r>
        <w:t>a) Hacer mapas mentales</w:t>
      </w:r>
    </w:p>
    <w:p>
      <w:pPr>
        <w:ind w:left="400"/>
      </w:pPr>
      <w:r>
        <w:t>b) Leer libros en el carro</w:t>
      </w:r>
    </w:p>
    <w:p>
      <w:pPr>
        <w:ind w:left="400"/>
      </w:pPr>
      <w:r>
        <w:t>c) Escuchar notas de voz grabadas por ti mismo</w:t>
      </w:r>
    </w:p>
    <w:p>
      <w:pPr>
        <w:ind w:left="400"/>
      </w:pPr>
      <w:r>
        <w:t>d) Ver videos musicales</w:t>
      </w:r>
    </w:p>
    <w:p/>
    <w:p>
      <w:r>
        <w:rPr>
          <w:b/>
        </w:rPr>
        <w:t>13. ¿Por qué es tan bueno practicar un 'Código Rojo' en un maniquí de simulación?</w:t>
      </w:r>
    </w:p>
    <w:p>
      <w:pPr>
        <w:ind w:left="400"/>
      </w:pPr>
      <w:r>
        <w:t>a) Para jugar un rato.</w:t>
      </w:r>
    </w:p>
    <w:p>
      <w:pPr>
        <w:ind w:left="400"/>
      </w:pPr>
      <w:r>
        <w:t>b) Para platicar con los compañeros.</w:t>
      </w:r>
    </w:p>
    <w:p>
      <w:pPr>
        <w:ind w:left="400"/>
      </w:pPr>
      <w:r>
        <w:t>c) Para cansar a los alumnos.</w:t>
      </w:r>
    </w:p>
    <w:p>
      <w:pPr>
        <w:ind w:left="400"/>
      </w:pPr>
      <w:r>
        <w:t>d) Para generar memoria en nuestros músculos y practicar bajo estrés leve.</w:t>
      </w:r>
    </w:p>
    <w:p/>
    <w:p>
      <w:r>
        <w:rPr>
          <w:b/>
        </w:rPr>
        <w:t>14. ¿Cómo se llama la dinámica grupal donde todos dicen muchas ideas rápidas (sin burlarse) para resolver un problema?</w:t>
      </w:r>
    </w:p>
    <w:p>
      <w:pPr>
        <w:ind w:left="400"/>
      </w:pPr>
      <w:r>
        <w:t>a) Lluvia de Ideas</w:t>
      </w:r>
    </w:p>
    <w:p>
      <w:pPr>
        <w:ind w:left="400"/>
      </w:pPr>
      <w:r>
        <w:t>b) Debate</w:t>
      </w:r>
    </w:p>
    <w:p>
      <w:pPr>
        <w:ind w:left="400"/>
      </w:pPr>
      <w:r>
        <w:t>c) Entrevista</w:t>
      </w:r>
    </w:p>
    <w:p>
      <w:pPr>
        <w:ind w:left="400"/>
      </w:pPr>
      <w:r>
        <w:t>d) Lectura en voz alta</w:t>
      </w:r>
    </w:p>
    <w:p/>
    <w:p>
      <w:r>
        <w:rPr>
          <w:b/>
        </w:rPr>
        <w:t>15. En el método S.Q.A. (Sé, Quiero saber, Aprendí), ¿Para qué sirve la columna de la 'A' (Aprendí)?</w:t>
      </w:r>
    </w:p>
    <w:p>
      <w:pPr>
        <w:ind w:left="400"/>
      </w:pPr>
      <w:r>
        <w:t>a) Para apuntar las dudas iniciales.</w:t>
      </w:r>
    </w:p>
    <w:p>
      <w:pPr>
        <w:ind w:left="400"/>
      </w:pPr>
      <w:r>
        <w:t>b) Para evaluar al final de la clase qué cosas nuevas logramos entender.</w:t>
      </w:r>
    </w:p>
    <w:p>
      <w:pPr>
        <w:ind w:left="400"/>
      </w:pPr>
      <w:r>
        <w:t>c) Para escribir todo el apunte del maestro.</w:t>
      </w:r>
    </w:p>
    <w:p>
      <w:pPr>
        <w:ind w:left="400"/>
      </w:pPr>
      <w:r>
        <w:t>d) Para calificar al maestro.</w:t>
      </w:r>
    </w:p>
    <w:p/>
    <w:p>
      <w:r>
        <w:rPr>
          <w:b/>
        </w:rPr>
        <w:t>16. ¿Qué herramienta usarías para ver claramente las diferencias y semejanzas entre el paracetamol y el ibuprofeno?</w:t>
      </w:r>
    </w:p>
    <w:p>
      <w:pPr>
        <w:ind w:left="400"/>
      </w:pPr>
      <w:r>
        <w:t>a) Una lluvia de ideas</w:t>
      </w:r>
    </w:p>
    <w:p>
      <w:pPr>
        <w:ind w:left="400"/>
      </w:pPr>
      <w:r>
        <w:t>b) Un cuadro clínico</w:t>
      </w:r>
    </w:p>
    <w:p>
      <w:pPr>
        <w:ind w:left="400"/>
      </w:pPr>
      <w:r>
        <w:t>c) Un cuadro comparativo</w:t>
      </w:r>
    </w:p>
    <w:p>
      <w:pPr>
        <w:ind w:left="400"/>
      </w:pPr>
      <w:r>
        <w:t>d) Una infografía</w:t>
      </w:r>
    </w:p>
    <w:p/>
    <w:p>
      <w:r>
        <w:rPr>
          <w:b/>
        </w:rPr>
        <w:t>17. En un Mapa Conceptual (que va de arriba hacia abajo), ¿qué elemento es obligatorio que conecte las ideas?</w:t>
      </w:r>
    </w:p>
    <w:p>
      <w:pPr>
        <w:ind w:left="400"/>
      </w:pPr>
      <w:r>
        <w:t>a) Solo flechas sin nada escrito.</w:t>
      </w:r>
    </w:p>
    <w:p>
      <w:pPr>
        <w:ind w:left="400"/>
      </w:pPr>
      <w:r>
        <w:t>b) Palabras de enlace (como: "se divide en", "causa").</w:t>
      </w:r>
    </w:p>
    <w:p>
      <w:pPr>
        <w:ind w:left="400"/>
      </w:pPr>
      <w:r>
        <w:t>c) Muchos colores.</w:t>
      </w:r>
    </w:p>
    <w:p>
      <w:pPr>
        <w:ind w:left="400"/>
      </w:pPr>
      <w:r>
        <w:t>d) Imágenes grandes.</w:t>
      </w:r>
    </w:p>
    <w:p/>
    <w:p>
      <w:r>
        <w:rPr>
          <w:b/>
        </w:rPr>
        <w:t>18. Para nunca perder tus tareas médicas aunque se rompa tu computadora o te roben la mochila, ¿dónde deberías guardarlas?</w:t>
      </w:r>
    </w:p>
    <w:p>
      <w:pPr>
        <w:ind w:left="400"/>
      </w:pPr>
      <w:r>
        <w:t>a) En una memoria USB.</w:t>
      </w:r>
    </w:p>
    <w:p>
      <w:pPr>
        <w:ind w:left="400"/>
      </w:pPr>
      <w:r>
        <w:t>b) Imprimir todo.</w:t>
      </w:r>
    </w:p>
    <w:p>
      <w:pPr>
        <w:ind w:left="400"/>
      </w:pPr>
      <w:r>
        <w:t>c) Mandarlas por fax.</w:t>
      </w:r>
    </w:p>
    <w:p>
      <w:pPr>
        <w:ind w:left="400"/>
      </w:pPr>
      <w:r>
        <w:t>d) En la Nube (Google Drive, OneDrive).</w:t>
      </w:r>
    </w:p>
    <w:p/>
    <w:p>
      <w:r>
        <w:rPr>
          <w:b/>
        </w:rPr>
        <w:t>19. ¿Qué papelillos cuadrados en blanco y negro podemos pegar al carro rojo para abrirlos con la cámara del celular y ver un video?</w:t>
      </w:r>
    </w:p>
    <w:p>
      <w:pPr>
        <w:ind w:left="400"/>
      </w:pPr>
      <w:r>
        <w:t>a) Código de barras</w:t>
      </w:r>
    </w:p>
    <w:p>
      <w:pPr>
        <w:ind w:left="400"/>
      </w:pPr>
      <w:r>
        <w:t>b) Stickers decorativos</w:t>
      </w:r>
    </w:p>
    <w:p>
      <w:pPr>
        <w:ind w:left="400"/>
      </w:pPr>
      <w:r>
        <w:t>c) Códigos QR</w:t>
      </w:r>
    </w:p>
    <w:p>
      <w:pPr>
        <w:ind w:left="400"/>
      </w:pPr>
      <w:r>
        <w:t>d) Etiquetas de precios</w:t>
      </w:r>
    </w:p>
    <w:p/>
    <w:p>
      <w:r>
        <w:rPr>
          <w:b/>
        </w:rPr>
        <w:t>20. Hablando de TICS, ¿Qué significa la sigla M-learning?</w:t>
      </w:r>
    </w:p>
    <w:p>
      <w:pPr>
        <w:ind w:left="400"/>
      </w:pPr>
      <w:r>
        <w:t>a) Aprender mucha Maternidad.</w:t>
      </w:r>
    </w:p>
    <w:p>
      <w:pPr>
        <w:ind w:left="400"/>
      </w:pPr>
      <w:r>
        <w:t>b) Aprender Mecánica de enfermería.</w:t>
      </w:r>
    </w:p>
    <w:p>
      <w:pPr>
        <w:ind w:left="400"/>
      </w:pPr>
      <w:r>
        <w:t>c) Mobile Learning: Aprender directamente desde el Teléfono Móvil (Celular).</w:t>
      </w:r>
    </w:p>
    <w:p>
      <w:pPr>
        <w:ind w:left="400"/>
      </w:pPr>
      <w:r>
        <w:t>d) Aprender usando Maniquíes.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